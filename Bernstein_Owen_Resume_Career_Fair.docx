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995"/>
        <w:gridCol w:w="8323"/>
      </w:tblGrid>
      <w:tr w:rsidR="00400154" w14:paraId="5C5462CD" w14:textId="77777777">
        <w:trPr>
          <w:jc w:val="center"/>
        </w:trPr>
        <w:tc>
          <w:tcPr>
            <w:tcW w:w="2995" w:type="dxa"/>
            <w:shd w:val="clear" w:color="auto" w:fill="0B7FA3"/>
            <w:tcMar>
              <w:top w:w="100" w:type="dxa"/>
              <w:left w:w="130" w:type="dxa"/>
              <w:bottom w:w="95" w:type="dxa"/>
              <w:right w:w="130" w:type="dxa"/>
            </w:tcMar>
          </w:tcPr>
          <w:p w14:paraId="056ABC09" w14:textId="77777777" w:rsidR="00400154" w:rsidRDefault="00292174">
            <w:pPr>
              <w:spacing w:line="252" w:lineRule="auto"/>
            </w:pPr>
            <w:r>
              <w:rPr>
                <w:b/>
                <w:color w:val="FFFFFF"/>
                <w:sz w:val="42"/>
              </w:rPr>
              <w:t>Owen</w:t>
            </w:r>
          </w:p>
          <w:p w14:paraId="6ABC5A34" w14:textId="77777777" w:rsidR="00400154" w:rsidRDefault="00292174">
            <w:pPr>
              <w:spacing w:after="40" w:line="252" w:lineRule="auto"/>
            </w:pPr>
            <w:r>
              <w:rPr>
                <w:b/>
                <w:color w:val="FFFFFF"/>
                <w:sz w:val="42"/>
              </w:rPr>
              <w:t>Bernstein</w:t>
            </w:r>
          </w:p>
          <w:p w14:paraId="56DD7689" w14:textId="1B9D570A" w:rsidR="00400154" w:rsidRPr="003B5208" w:rsidRDefault="00292174">
            <w:pPr>
              <w:spacing w:after="160" w:line="252" w:lineRule="auto"/>
              <w:rPr>
                <w:sz w:val="20"/>
                <w:szCs w:val="20"/>
              </w:rPr>
            </w:pPr>
            <w:r w:rsidRPr="003B5208">
              <w:rPr>
                <w:color w:val="FFFFFF"/>
                <w:sz w:val="20"/>
                <w:szCs w:val="20"/>
              </w:rPr>
              <w:t>Electrical</w:t>
            </w:r>
            <w:r w:rsidR="003B5208" w:rsidRPr="003B5208">
              <w:rPr>
                <w:color w:val="FFFFFF"/>
                <w:sz w:val="20"/>
                <w:szCs w:val="20"/>
              </w:rPr>
              <w:t xml:space="preserve"> &amp; Computer</w:t>
            </w:r>
            <w:r w:rsidRPr="003B5208">
              <w:rPr>
                <w:color w:val="FFFFFF"/>
                <w:sz w:val="20"/>
                <w:szCs w:val="20"/>
              </w:rPr>
              <w:t xml:space="preserve"> Engineering Student</w:t>
            </w:r>
          </w:p>
          <w:p w14:paraId="09194EAC" w14:textId="28B387C1" w:rsidR="00400154" w:rsidRPr="003B5208" w:rsidRDefault="00292174">
            <w:pPr>
              <w:spacing w:before="140" w:after="60" w:line="252" w:lineRule="auto"/>
              <w:rPr>
                <w:sz w:val="20"/>
                <w:szCs w:val="20"/>
              </w:rPr>
            </w:pPr>
            <w:r w:rsidRPr="003B5208">
              <w:rPr>
                <w:b/>
                <w:color w:val="FFFFFF"/>
                <w:sz w:val="20"/>
                <w:szCs w:val="20"/>
              </w:rPr>
              <w:t>CONTACT</w:t>
            </w:r>
            <w:r w:rsidR="007D2056">
              <w:rPr>
                <w:b/>
                <w:color w:val="FFFFFF"/>
                <w:sz w:val="20"/>
                <w:szCs w:val="20"/>
              </w:rPr>
              <w:t xml:space="preserve"> INFORMATION</w:t>
            </w:r>
          </w:p>
          <w:p w14:paraId="2AEBDB5A" w14:textId="77777777" w:rsidR="00400154" w:rsidRPr="003B5208" w:rsidRDefault="00292174">
            <w:pPr>
              <w:spacing w:after="20" w:line="252" w:lineRule="auto"/>
              <w:rPr>
                <w:sz w:val="20"/>
                <w:szCs w:val="20"/>
              </w:rPr>
            </w:pPr>
            <w:r w:rsidRPr="003B5208">
              <w:rPr>
                <w:b/>
                <w:color w:val="FFFFFF"/>
                <w:sz w:val="20"/>
                <w:szCs w:val="20"/>
              </w:rPr>
              <w:t>Phone</w:t>
            </w:r>
          </w:p>
          <w:p w14:paraId="354ACE62" w14:textId="77777777" w:rsidR="00400154" w:rsidRPr="003B5208" w:rsidRDefault="00292174">
            <w:pPr>
              <w:spacing w:after="60" w:line="252" w:lineRule="auto"/>
              <w:rPr>
                <w:sz w:val="20"/>
                <w:szCs w:val="20"/>
              </w:rPr>
            </w:pPr>
            <w:r w:rsidRPr="003B5208">
              <w:rPr>
                <w:color w:val="FFFFFF"/>
                <w:sz w:val="20"/>
                <w:szCs w:val="20"/>
              </w:rPr>
              <w:t>856-979-1583</w:t>
            </w:r>
          </w:p>
          <w:p w14:paraId="11DC5268" w14:textId="77777777" w:rsidR="00400154" w:rsidRPr="003B5208" w:rsidRDefault="00292174">
            <w:pPr>
              <w:spacing w:after="20" w:line="252" w:lineRule="auto"/>
              <w:rPr>
                <w:sz w:val="20"/>
                <w:szCs w:val="20"/>
              </w:rPr>
            </w:pPr>
            <w:r w:rsidRPr="003B5208">
              <w:rPr>
                <w:b/>
                <w:color w:val="FFFFFF"/>
                <w:sz w:val="20"/>
                <w:szCs w:val="20"/>
              </w:rPr>
              <w:t>Email</w:t>
            </w:r>
          </w:p>
          <w:p w14:paraId="4C521A3A" w14:textId="77777777" w:rsidR="00400154" w:rsidRPr="003B5208" w:rsidRDefault="00292174">
            <w:pPr>
              <w:spacing w:after="60" w:line="252" w:lineRule="auto"/>
              <w:rPr>
                <w:sz w:val="20"/>
                <w:szCs w:val="20"/>
              </w:rPr>
            </w:pPr>
            <w:r w:rsidRPr="003B5208">
              <w:rPr>
                <w:color w:val="FFFFFF"/>
                <w:sz w:val="20"/>
                <w:szCs w:val="20"/>
              </w:rPr>
              <w:t>owenbernstein63@gmail.com</w:t>
            </w:r>
          </w:p>
          <w:p w14:paraId="04C4F0A0" w14:textId="77777777" w:rsidR="00400154" w:rsidRPr="003B5208" w:rsidRDefault="00292174">
            <w:pPr>
              <w:spacing w:after="20" w:line="252" w:lineRule="auto"/>
              <w:rPr>
                <w:sz w:val="20"/>
                <w:szCs w:val="20"/>
              </w:rPr>
            </w:pPr>
            <w:r w:rsidRPr="003B5208">
              <w:rPr>
                <w:b/>
                <w:color w:val="FFFFFF"/>
                <w:sz w:val="20"/>
                <w:szCs w:val="20"/>
              </w:rPr>
              <w:t>LinkedIn</w:t>
            </w:r>
          </w:p>
          <w:p w14:paraId="124FDD87" w14:textId="61CC59E2" w:rsidR="00400154" w:rsidRPr="003B5208" w:rsidRDefault="00292174">
            <w:pPr>
              <w:spacing w:after="60" w:line="252" w:lineRule="auto"/>
              <w:rPr>
                <w:sz w:val="20"/>
                <w:szCs w:val="20"/>
              </w:rPr>
            </w:pPr>
            <w:r w:rsidRPr="003B5208">
              <w:rPr>
                <w:color w:val="FFFFFF"/>
                <w:sz w:val="20"/>
                <w:szCs w:val="20"/>
              </w:rPr>
              <w:t>linkedin.com/in/</w:t>
            </w:r>
            <w:proofErr w:type="spellStart"/>
            <w:r w:rsidRPr="003B5208">
              <w:rPr>
                <w:color w:val="FFFFFF"/>
                <w:sz w:val="20"/>
                <w:szCs w:val="20"/>
              </w:rPr>
              <w:t>owenbernstein</w:t>
            </w:r>
            <w:proofErr w:type="spellEnd"/>
          </w:p>
          <w:p w14:paraId="1CF24EC0" w14:textId="77777777" w:rsidR="00400154" w:rsidRPr="003B5208" w:rsidRDefault="00292174">
            <w:pPr>
              <w:spacing w:after="20" w:line="252" w:lineRule="auto"/>
              <w:rPr>
                <w:sz w:val="20"/>
                <w:szCs w:val="20"/>
              </w:rPr>
            </w:pPr>
            <w:r w:rsidRPr="003B5208">
              <w:rPr>
                <w:b/>
                <w:color w:val="FFFFFF"/>
                <w:sz w:val="20"/>
                <w:szCs w:val="20"/>
              </w:rPr>
              <w:t>Portfolio</w:t>
            </w:r>
          </w:p>
          <w:p w14:paraId="16C3D2E6" w14:textId="77777777" w:rsidR="00400154" w:rsidRPr="003B5208" w:rsidRDefault="00292174">
            <w:pPr>
              <w:spacing w:after="80" w:line="252" w:lineRule="auto"/>
              <w:rPr>
                <w:sz w:val="20"/>
                <w:szCs w:val="20"/>
              </w:rPr>
            </w:pPr>
            <w:r w:rsidRPr="003B5208">
              <w:rPr>
                <w:color w:val="FFFFFF"/>
                <w:sz w:val="20"/>
                <w:szCs w:val="20"/>
              </w:rPr>
              <w:t>owenbernstein63.github.io/</w:t>
            </w:r>
            <w:r w:rsidRPr="003B5208">
              <w:rPr>
                <w:color w:val="FFFFFF"/>
                <w:sz w:val="20"/>
                <w:szCs w:val="20"/>
              </w:rPr>
              <w:br/>
              <w:t>owen-bernstein-portfolio/</w:t>
            </w:r>
          </w:p>
          <w:p w14:paraId="717E8F67" w14:textId="77777777" w:rsidR="00400154" w:rsidRPr="003B5208" w:rsidRDefault="00292174">
            <w:pPr>
              <w:spacing w:before="140" w:after="60" w:line="252" w:lineRule="auto"/>
              <w:rPr>
                <w:sz w:val="20"/>
                <w:szCs w:val="20"/>
              </w:rPr>
            </w:pPr>
            <w:r w:rsidRPr="003B5208">
              <w:rPr>
                <w:b/>
                <w:color w:val="FFFFFF"/>
                <w:sz w:val="20"/>
                <w:szCs w:val="20"/>
              </w:rPr>
              <w:t>SKILLS</w:t>
            </w:r>
          </w:p>
          <w:p w14:paraId="1F50580F" w14:textId="77777777" w:rsidR="00400154" w:rsidRPr="003B5208" w:rsidRDefault="00292174">
            <w:pPr>
              <w:spacing w:after="40" w:line="252" w:lineRule="auto"/>
              <w:rPr>
                <w:sz w:val="20"/>
                <w:szCs w:val="20"/>
              </w:rPr>
            </w:pPr>
            <w:r w:rsidRPr="003B5208">
              <w:rPr>
                <w:color w:val="FFFFFF"/>
                <w:sz w:val="20"/>
                <w:szCs w:val="20"/>
              </w:rPr>
              <w:t>Circuit Analysis &amp; Troubleshooting</w:t>
            </w:r>
          </w:p>
          <w:p w14:paraId="684EF1D1" w14:textId="77777777" w:rsidR="00400154" w:rsidRPr="003B5208" w:rsidRDefault="00292174">
            <w:pPr>
              <w:spacing w:after="40" w:line="252" w:lineRule="auto"/>
              <w:rPr>
                <w:sz w:val="20"/>
                <w:szCs w:val="20"/>
              </w:rPr>
            </w:pPr>
            <w:r w:rsidRPr="003B5208">
              <w:rPr>
                <w:color w:val="FFFFFF"/>
                <w:sz w:val="20"/>
                <w:szCs w:val="20"/>
              </w:rPr>
              <w:t>Breadboarding &amp; Soldering</w:t>
            </w:r>
          </w:p>
          <w:p w14:paraId="379FCBDF" w14:textId="77777777" w:rsidR="00400154" w:rsidRPr="003B5208" w:rsidRDefault="00292174">
            <w:pPr>
              <w:spacing w:after="40" w:line="252" w:lineRule="auto"/>
              <w:rPr>
                <w:sz w:val="20"/>
                <w:szCs w:val="20"/>
              </w:rPr>
            </w:pPr>
            <w:r w:rsidRPr="003B5208">
              <w:rPr>
                <w:color w:val="FFFFFF"/>
                <w:sz w:val="20"/>
                <w:szCs w:val="20"/>
              </w:rPr>
              <w:t>DMM, Oscilloscope &amp; DC Power Supply</w:t>
            </w:r>
          </w:p>
          <w:p w14:paraId="085D07E7" w14:textId="77777777" w:rsidR="00400154" w:rsidRPr="003B5208" w:rsidRDefault="00292174">
            <w:pPr>
              <w:spacing w:after="40" w:line="252" w:lineRule="auto"/>
              <w:rPr>
                <w:sz w:val="20"/>
                <w:szCs w:val="20"/>
              </w:rPr>
            </w:pPr>
            <w:r w:rsidRPr="003B5208">
              <w:rPr>
                <w:color w:val="FFFFFF"/>
                <w:sz w:val="20"/>
                <w:szCs w:val="20"/>
              </w:rPr>
              <w:t>NI Multisim &amp; Analog Discovery 3</w:t>
            </w:r>
          </w:p>
          <w:p w14:paraId="7404CCE1" w14:textId="0A28F6CB" w:rsidR="00400154" w:rsidRPr="003B5208" w:rsidRDefault="00292174">
            <w:pPr>
              <w:spacing w:after="40" w:line="252" w:lineRule="auto"/>
              <w:rPr>
                <w:sz w:val="20"/>
                <w:szCs w:val="20"/>
              </w:rPr>
            </w:pPr>
            <w:r w:rsidRPr="003B5208">
              <w:rPr>
                <w:color w:val="FFFFFF"/>
                <w:sz w:val="20"/>
                <w:szCs w:val="20"/>
              </w:rPr>
              <w:t xml:space="preserve">Arduino &amp; BBC </w:t>
            </w:r>
            <w:proofErr w:type="spellStart"/>
            <w:proofErr w:type="gramStart"/>
            <w:r w:rsidR="003B5208" w:rsidRPr="003B5208">
              <w:rPr>
                <w:color w:val="FFFFFF"/>
                <w:sz w:val="20"/>
                <w:szCs w:val="20"/>
              </w:rPr>
              <w:t>micro:bit</w:t>
            </w:r>
            <w:proofErr w:type="spellEnd"/>
            <w:proofErr w:type="gramEnd"/>
          </w:p>
          <w:p w14:paraId="7734DB21" w14:textId="77777777" w:rsidR="00400154" w:rsidRPr="003B5208" w:rsidRDefault="00292174">
            <w:pPr>
              <w:spacing w:after="40" w:line="252" w:lineRule="auto"/>
              <w:rPr>
                <w:sz w:val="20"/>
                <w:szCs w:val="20"/>
              </w:rPr>
            </w:pPr>
            <w:r w:rsidRPr="003B5208">
              <w:rPr>
                <w:color w:val="FFFFFF"/>
                <w:sz w:val="20"/>
                <w:szCs w:val="20"/>
              </w:rPr>
              <w:t>C++, Python &amp; MATLAB</w:t>
            </w:r>
          </w:p>
          <w:p w14:paraId="41C789E2" w14:textId="77777777" w:rsidR="00400154" w:rsidRPr="003B5208" w:rsidRDefault="00292174">
            <w:pPr>
              <w:spacing w:before="140" w:after="60" w:line="252" w:lineRule="auto"/>
              <w:rPr>
                <w:sz w:val="20"/>
                <w:szCs w:val="20"/>
              </w:rPr>
            </w:pPr>
            <w:r w:rsidRPr="003B5208">
              <w:rPr>
                <w:b/>
                <w:color w:val="FFFFFF"/>
                <w:sz w:val="20"/>
                <w:szCs w:val="20"/>
              </w:rPr>
              <w:t>COURSEWORK</w:t>
            </w:r>
          </w:p>
          <w:p w14:paraId="1F01778C" w14:textId="77777777" w:rsidR="00400154" w:rsidRPr="003B5208" w:rsidRDefault="00292174">
            <w:pPr>
              <w:spacing w:after="40" w:line="252" w:lineRule="auto"/>
              <w:rPr>
                <w:sz w:val="20"/>
                <w:szCs w:val="20"/>
              </w:rPr>
            </w:pPr>
            <w:r w:rsidRPr="003B5208">
              <w:rPr>
                <w:color w:val="FFFFFF"/>
                <w:sz w:val="20"/>
                <w:szCs w:val="20"/>
              </w:rPr>
              <w:t>Engineering Computation I</w:t>
            </w:r>
          </w:p>
          <w:p w14:paraId="16540489" w14:textId="77777777" w:rsidR="00400154" w:rsidRPr="003B5208" w:rsidRDefault="00292174">
            <w:pPr>
              <w:spacing w:after="40" w:line="252" w:lineRule="auto"/>
              <w:rPr>
                <w:sz w:val="20"/>
                <w:szCs w:val="20"/>
              </w:rPr>
            </w:pPr>
            <w:r w:rsidRPr="003B5208">
              <w:rPr>
                <w:color w:val="FFFFFF"/>
                <w:sz w:val="20"/>
                <w:szCs w:val="20"/>
              </w:rPr>
              <w:t>Engineering Analysis &amp; Applications</w:t>
            </w:r>
          </w:p>
          <w:p w14:paraId="303ECAF8" w14:textId="77777777" w:rsidR="00400154" w:rsidRPr="003B5208" w:rsidRDefault="00292174">
            <w:pPr>
              <w:spacing w:after="40" w:line="252" w:lineRule="auto"/>
              <w:rPr>
                <w:sz w:val="20"/>
                <w:szCs w:val="20"/>
              </w:rPr>
            </w:pPr>
            <w:r w:rsidRPr="003B5208">
              <w:rPr>
                <w:color w:val="FFFFFF"/>
                <w:sz w:val="20"/>
                <w:szCs w:val="20"/>
              </w:rPr>
              <w:t>Circuits &amp; Electronics I</w:t>
            </w:r>
          </w:p>
          <w:p w14:paraId="73FD65B5" w14:textId="77777777" w:rsidR="00400154" w:rsidRPr="003B5208" w:rsidRDefault="00292174">
            <w:pPr>
              <w:spacing w:before="140" w:after="60" w:line="252" w:lineRule="auto"/>
              <w:rPr>
                <w:sz w:val="20"/>
                <w:szCs w:val="20"/>
              </w:rPr>
            </w:pPr>
            <w:r w:rsidRPr="003B5208">
              <w:rPr>
                <w:b/>
                <w:color w:val="FFFFFF"/>
                <w:sz w:val="20"/>
                <w:szCs w:val="20"/>
              </w:rPr>
              <w:t>HONORS</w:t>
            </w:r>
          </w:p>
          <w:p w14:paraId="5B33B3E2" w14:textId="77777777" w:rsidR="00400154" w:rsidRPr="003B5208" w:rsidRDefault="00292174">
            <w:pPr>
              <w:spacing w:after="40" w:line="252" w:lineRule="auto"/>
              <w:rPr>
                <w:sz w:val="20"/>
                <w:szCs w:val="20"/>
              </w:rPr>
            </w:pPr>
            <w:r w:rsidRPr="003B5208">
              <w:rPr>
                <w:color w:val="FFFFFF"/>
                <w:sz w:val="20"/>
                <w:szCs w:val="20"/>
              </w:rPr>
              <w:t>Temple Honors</w:t>
            </w:r>
          </w:p>
          <w:p w14:paraId="6988CAED" w14:textId="77777777" w:rsidR="00400154" w:rsidRPr="003B5208" w:rsidRDefault="00292174">
            <w:pPr>
              <w:spacing w:after="40" w:line="252" w:lineRule="auto"/>
              <w:rPr>
                <w:sz w:val="20"/>
                <w:szCs w:val="20"/>
              </w:rPr>
            </w:pPr>
            <w:r w:rsidRPr="003B5208">
              <w:rPr>
                <w:color w:val="FFFFFF"/>
                <w:sz w:val="20"/>
                <w:szCs w:val="20"/>
              </w:rPr>
              <w:t>College of Engineering Dean's List</w:t>
            </w:r>
          </w:p>
          <w:p w14:paraId="3FDDE088" w14:textId="77777777" w:rsidR="00400154" w:rsidRDefault="00292174">
            <w:pPr>
              <w:spacing w:after="40" w:line="252" w:lineRule="auto"/>
            </w:pPr>
            <w:r w:rsidRPr="003B5208">
              <w:rPr>
                <w:color w:val="FFFFFF"/>
                <w:sz w:val="20"/>
                <w:szCs w:val="20"/>
              </w:rPr>
              <w:t>GPA: 3.90 / 4.00</w:t>
            </w:r>
          </w:p>
        </w:tc>
        <w:tc>
          <w:tcPr>
            <w:tcW w:w="8323" w:type="dxa"/>
            <w:tcMar>
              <w:top w:w="100" w:type="dxa"/>
              <w:left w:w="150" w:type="dxa"/>
              <w:bottom w:w="95" w:type="dxa"/>
              <w:right w:w="100" w:type="dxa"/>
            </w:tcMar>
          </w:tcPr>
          <w:p w14:paraId="3DFB939A" w14:textId="77777777" w:rsidR="00400154" w:rsidRPr="00E250DE" w:rsidRDefault="00292174">
            <w:pPr>
              <w:spacing w:after="40"/>
              <w:rPr>
                <w:sz w:val="20"/>
                <w:szCs w:val="20"/>
              </w:rPr>
            </w:pPr>
            <w:r w:rsidRPr="00E250DE">
              <w:rPr>
                <w:color w:val="2D2D2D"/>
                <w:sz w:val="20"/>
                <w:szCs w:val="20"/>
              </w:rPr>
              <w:t>Sophomore Electrical Engineering student at Temple University with hands-on experience in circuit design, electrical troubleshooting, hardware prototyping, programming, and technical problem solving. Experienced through engineering projects and technician work, with strong communication, teamwork, and analytical skills. Seeking a Summer 2027 engineering internship to contribute to real-world projects while continuing to build practical engineering experience.</w:t>
            </w:r>
          </w:p>
          <w:p w14:paraId="775A5EBF" w14:textId="77777777" w:rsidR="00400154" w:rsidRPr="00E250DE" w:rsidRDefault="00292174">
            <w:pPr>
              <w:keepNext/>
              <w:pBdr>
                <w:bottom w:val="single" w:sz="5" w:space="1" w:color="C7C7C7"/>
              </w:pBdr>
              <w:spacing w:before="100" w:after="20"/>
              <w:rPr>
                <w:sz w:val="20"/>
                <w:szCs w:val="20"/>
              </w:rPr>
            </w:pPr>
            <w:r w:rsidRPr="00E250DE">
              <w:rPr>
                <w:b/>
                <w:color w:val="0B6E8B"/>
                <w:sz w:val="20"/>
                <w:szCs w:val="20"/>
              </w:rPr>
              <w:t>Education</w:t>
            </w:r>
          </w:p>
          <w:p w14:paraId="60F1C37D" w14:textId="77777777" w:rsidR="00400154" w:rsidRPr="00E250DE" w:rsidRDefault="00292174">
            <w:pPr>
              <w:keepNext/>
              <w:spacing w:before="40"/>
              <w:rPr>
                <w:sz w:val="20"/>
                <w:szCs w:val="20"/>
              </w:rPr>
            </w:pPr>
            <w:r w:rsidRPr="00E250DE">
              <w:rPr>
                <w:b/>
                <w:color w:val="2D2D2D"/>
                <w:sz w:val="20"/>
                <w:szCs w:val="20"/>
              </w:rPr>
              <w:t>Temple University, College of Engineering</w:t>
            </w:r>
          </w:p>
          <w:p w14:paraId="35E58739" w14:textId="77777777" w:rsidR="00400154" w:rsidRPr="00E250DE" w:rsidRDefault="00292174">
            <w:pPr>
              <w:rPr>
                <w:sz w:val="20"/>
                <w:szCs w:val="20"/>
              </w:rPr>
            </w:pPr>
            <w:r w:rsidRPr="00E250DE">
              <w:rPr>
                <w:i/>
                <w:color w:val="5A5A5A"/>
                <w:sz w:val="20"/>
                <w:szCs w:val="20"/>
              </w:rPr>
              <w:t>May 2029 | Philadelphia, PA</w:t>
            </w:r>
          </w:p>
          <w:p w14:paraId="4181765D" w14:textId="77777777" w:rsidR="00400154" w:rsidRPr="00E250DE" w:rsidRDefault="00292174">
            <w:pPr>
              <w:rPr>
                <w:sz w:val="20"/>
                <w:szCs w:val="20"/>
              </w:rPr>
            </w:pPr>
            <w:r w:rsidRPr="00E250DE">
              <w:rPr>
                <w:color w:val="2D2D2D"/>
                <w:sz w:val="20"/>
                <w:szCs w:val="20"/>
              </w:rPr>
              <w:t>Bachelor of Science in Electrical &amp; Computer Engineering - Electrical Engineering Concentration</w:t>
            </w:r>
          </w:p>
          <w:p w14:paraId="1EA6B3C4" w14:textId="77777777" w:rsidR="00400154" w:rsidRPr="00E250DE" w:rsidRDefault="00292174">
            <w:pPr>
              <w:keepNext/>
              <w:pBdr>
                <w:bottom w:val="single" w:sz="5" w:space="1" w:color="C7C7C7"/>
              </w:pBdr>
              <w:spacing w:before="100" w:after="20"/>
              <w:rPr>
                <w:sz w:val="20"/>
                <w:szCs w:val="20"/>
              </w:rPr>
            </w:pPr>
            <w:r w:rsidRPr="00E250DE">
              <w:rPr>
                <w:b/>
                <w:color w:val="0B6E8B"/>
                <w:sz w:val="20"/>
                <w:szCs w:val="20"/>
              </w:rPr>
              <w:t>Relevant Experience</w:t>
            </w:r>
          </w:p>
          <w:p w14:paraId="7C4B21D8" w14:textId="77777777" w:rsidR="00400154" w:rsidRPr="00E250DE" w:rsidRDefault="00292174">
            <w:pPr>
              <w:keepNext/>
              <w:spacing w:before="40"/>
              <w:rPr>
                <w:sz w:val="20"/>
                <w:szCs w:val="20"/>
              </w:rPr>
            </w:pPr>
            <w:r w:rsidRPr="00E250DE">
              <w:rPr>
                <w:b/>
                <w:color w:val="2D2D2D"/>
                <w:sz w:val="20"/>
                <w:szCs w:val="20"/>
              </w:rPr>
              <w:t>Bowling Machine Technician</w:t>
            </w:r>
          </w:p>
          <w:p w14:paraId="695E4BC9" w14:textId="77777777" w:rsidR="00400154" w:rsidRPr="00E250DE" w:rsidRDefault="00292174">
            <w:pPr>
              <w:rPr>
                <w:sz w:val="20"/>
                <w:szCs w:val="20"/>
              </w:rPr>
            </w:pPr>
            <w:r w:rsidRPr="00E250DE">
              <w:rPr>
                <w:i/>
                <w:color w:val="5A5A5A"/>
                <w:sz w:val="20"/>
                <w:szCs w:val="20"/>
              </w:rPr>
              <w:t>Feb 2026 - Present | Spare Time Inc. / South Bowl | Philadelphia, PA</w:t>
            </w:r>
          </w:p>
          <w:p w14:paraId="618E42A6" w14:textId="77777777" w:rsidR="00400154" w:rsidRPr="00E250DE" w:rsidRDefault="00292174">
            <w:pPr>
              <w:ind w:left="202" w:hanging="144"/>
              <w:rPr>
                <w:sz w:val="20"/>
                <w:szCs w:val="20"/>
              </w:rPr>
            </w:pPr>
            <w:r w:rsidRPr="00E250DE">
              <w:rPr>
                <w:color w:val="2D2D2D"/>
                <w:sz w:val="20"/>
                <w:szCs w:val="20"/>
              </w:rPr>
              <w:t>• Troubleshoot and repair electrical and mechanical issues across 26 main lanes, including motors, wiring, sensors, automated components, and lane oiling machines.</w:t>
            </w:r>
          </w:p>
          <w:p w14:paraId="299FB1F9" w14:textId="77777777" w:rsidR="00400154" w:rsidRPr="00E250DE" w:rsidRDefault="00292174">
            <w:pPr>
              <w:ind w:left="202" w:hanging="144"/>
              <w:rPr>
                <w:sz w:val="20"/>
                <w:szCs w:val="20"/>
              </w:rPr>
            </w:pPr>
            <w:r w:rsidRPr="00E250DE">
              <w:rPr>
                <w:color w:val="2D2D2D"/>
                <w:sz w:val="20"/>
                <w:szCs w:val="20"/>
              </w:rPr>
              <w:t>• Perform preventive maintenance and rapid diagnostics to reduce equipment downtime during live operations.</w:t>
            </w:r>
          </w:p>
          <w:p w14:paraId="6E7B64DC" w14:textId="77777777" w:rsidR="00400154" w:rsidRPr="00E250DE" w:rsidRDefault="00292174">
            <w:pPr>
              <w:keepNext/>
              <w:spacing w:before="40"/>
              <w:rPr>
                <w:sz w:val="20"/>
                <w:szCs w:val="20"/>
              </w:rPr>
            </w:pPr>
            <w:r w:rsidRPr="00E250DE">
              <w:rPr>
                <w:b/>
                <w:color w:val="2D2D2D"/>
                <w:sz w:val="20"/>
                <w:szCs w:val="20"/>
              </w:rPr>
              <w:t>STEM Tutor</w:t>
            </w:r>
          </w:p>
          <w:p w14:paraId="0ED95019" w14:textId="77777777" w:rsidR="00400154" w:rsidRPr="00E250DE" w:rsidRDefault="00292174">
            <w:pPr>
              <w:rPr>
                <w:sz w:val="20"/>
                <w:szCs w:val="20"/>
              </w:rPr>
            </w:pPr>
            <w:r w:rsidRPr="00E250DE">
              <w:rPr>
                <w:i/>
                <w:color w:val="5A5A5A"/>
                <w:sz w:val="20"/>
                <w:szCs w:val="20"/>
              </w:rPr>
              <w:t>Aug 2026 - Present | Temple University | Philadelphia, PA</w:t>
            </w:r>
          </w:p>
          <w:p w14:paraId="41E29271" w14:textId="77777777" w:rsidR="00400154" w:rsidRPr="00E250DE" w:rsidRDefault="00292174">
            <w:pPr>
              <w:ind w:left="202" w:hanging="144"/>
              <w:rPr>
                <w:sz w:val="20"/>
                <w:szCs w:val="20"/>
              </w:rPr>
            </w:pPr>
            <w:r w:rsidRPr="00E250DE">
              <w:rPr>
                <w:color w:val="2D2D2D"/>
                <w:sz w:val="20"/>
                <w:szCs w:val="20"/>
              </w:rPr>
              <w:t>• Provide peer tutoring in mathematics through Calculus II and Physics II, reinforcing quantitative problem-solving strategies.</w:t>
            </w:r>
          </w:p>
          <w:p w14:paraId="2C18DE35" w14:textId="77777777" w:rsidR="00400154" w:rsidRPr="00E250DE" w:rsidRDefault="00292174">
            <w:pPr>
              <w:ind w:left="202" w:hanging="144"/>
              <w:rPr>
                <w:sz w:val="20"/>
                <w:szCs w:val="20"/>
              </w:rPr>
            </w:pPr>
            <w:r w:rsidRPr="00E250DE">
              <w:rPr>
                <w:color w:val="2D2D2D"/>
                <w:sz w:val="20"/>
                <w:szCs w:val="20"/>
              </w:rPr>
              <w:t>• Explain technical concepts clearly, guide students through practice problems, and support productive study habits.</w:t>
            </w:r>
          </w:p>
          <w:p w14:paraId="511152F9" w14:textId="77777777" w:rsidR="00400154" w:rsidRPr="00E250DE" w:rsidRDefault="00292174">
            <w:pPr>
              <w:keepNext/>
              <w:spacing w:before="40"/>
              <w:rPr>
                <w:sz w:val="20"/>
                <w:szCs w:val="20"/>
              </w:rPr>
            </w:pPr>
            <w:r w:rsidRPr="00E250DE">
              <w:rPr>
                <w:b/>
                <w:color w:val="2D2D2D"/>
                <w:sz w:val="20"/>
                <w:szCs w:val="20"/>
              </w:rPr>
              <w:t>LED Voltage Indicator Circuit</w:t>
            </w:r>
          </w:p>
          <w:p w14:paraId="20A8EB62" w14:textId="77777777" w:rsidR="00400154" w:rsidRPr="00E250DE" w:rsidRDefault="00292174">
            <w:pPr>
              <w:rPr>
                <w:sz w:val="20"/>
                <w:szCs w:val="20"/>
              </w:rPr>
            </w:pPr>
            <w:r w:rsidRPr="00E250DE">
              <w:rPr>
                <w:i/>
                <w:color w:val="5A5A5A"/>
                <w:sz w:val="20"/>
                <w:szCs w:val="20"/>
              </w:rPr>
              <w:t>Sep 2026 | Temple University</w:t>
            </w:r>
          </w:p>
          <w:p w14:paraId="0B5AC8AD" w14:textId="77777777" w:rsidR="00400154" w:rsidRPr="00E250DE" w:rsidRDefault="00292174">
            <w:pPr>
              <w:ind w:left="202" w:hanging="144"/>
              <w:rPr>
                <w:sz w:val="20"/>
                <w:szCs w:val="20"/>
              </w:rPr>
            </w:pPr>
            <w:r w:rsidRPr="00E250DE">
              <w:rPr>
                <w:color w:val="2D2D2D"/>
                <w:sz w:val="20"/>
                <w:szCs w:val="20"/>
              </w:rPr>
              <w:t>• Designed and built a three-level LED voltage indicator with green at 2-3 V, yellow at 3-4 V, and red at 4-5 V.</w:t>
            </w:r>
          </w:p>
          <w:p w14:paraId="34D13F8F" w14:textId="77777777" w:rsidR="00400154" w:rsidRPr="00E250DE" w:rsidRDefault="00292174">
            <w:pPr>
              <w:ind w:left="202" w:hanging="144"/>
              <w:rPr>
                <w:sz w:val="20"/>
                <w:szCs w:val="20"/>
              </w:rPr>
            </w:pPr>
            <w:r w:rsidRPr="00E250DE">
              <w:rPr>
                <w:color w:val="2D2D2D"/>
                <w:sz w:val="20"/>
                <w:szCs w:val="20"/>
              </w:rPr>
              <w:t>• Selected resistor values and validated approximately 10 mA at 3 V, 4 V, and 5 V using NI Multisim, a DMM, and DC power supply.</w:t>
            </w:r>
          </w:p>
          <w:p w14:paraId="5A8018F4" w14:textId="77777777" w:rsidR="00400154" w:rsidRPr="00E250DE" w:rsidRDefault="00292174">
            <w:pPr>
              <w:keepNext/>
              <w:spacing w:before="40"/>
              <w:rPr>
                <w:sz w:val="20"/>
                <w:szCs w:val="20"/>
              </w:rPr>
            </w:pPr>
            <w:r w:rsidRPr="00E250DE">
              <w:rPr>
                <w:b/>
                <w:color w:val="2D2D2D"/>
                <w:sz w:val="20"/>
                <w:szCs w:val="20"/>
              </w:rPr>
              <w:t>Wind Turbine Efficiency Calculator</w:t>
            </w:r>
          </w:p>
          <w:p w14:paraId="7F4A37D5" w14:textId="77777777" w:rsidR="00400154" w:rsidRPr="00E250DE" w:rsidRDefault="00292174">
            <w:pPr>
              <w:rPr>
                <w:sz w:val="20"/>
                <w:szCs w:val="20"/>
              </w:rPr>
            </w:pPr>
            <w:r w:rsidRPr="00E250DE">
              <w:rPr>
                <w:i/>
                <w:color w:val="5A5A5A"/>
                <w:sz w:val="20"/>
                <w:szCs w:val="20"/>
              </w:rPr>
              <w:t>Apr 2026 | Temple University</w:t>
            </w:r>
          </w:p>
          <w:p w14:paraId="5D4CD57F" w14:textId="77777777" w:rsidR="00400154" w:rsidRPr="00E250DE" w:rsidRDefault="00292174">
            <w:pPr>
              <w:ind w:left="202" w:hanging="144"/>
              <w:rPr>
                <w:sz w:val="20"/>
                <w:szCs w:val="20"/>
              </w:rPr>
            </w:pPr>
            <w:r w:rsidRPr="00E250DE">
              <w:rPr>
                <w:color w:val="2D2D2D"/>
                <w:sz w:val="20"/>
                <w:szCs w:val="20"/>
              </w:rPr>
              <w:t>• Collaborated with a 4-person team to develop a Python and Excel model using hourly weather data to estimate turbine power output, daily energy generation, profit, and break-even time.</w:t>
            </w:r>
          </w:p>
          <w:p w14:paraId="67A7515C" w14:textId="77777777" w:rsidR="00400154" w:rsidRPr="00E250DE" w:rsidRDefault="00292174">
            <w:pPr>
              <w:ind w:left="202" w:hanging="144"/>
              <w:rPr>
                <w:sz w:val="20"/>
                <w:szCs w:val="20"/>
              </w:rPr>
            </w:pPr>
            <w:r w:rsidRPr="00E250DE">
              <w:rPr>
                <w:color w:val="2D2D2D"/>
                <w:sz w:val="20"/>
                <w:szCs w:val="20"/>
              </w:rPr>
              <w:t>• Compared site performance and evaluated sensitivity to energy loss assumptions for multiple client priorities.</w:t>
            </w:r>
          </w:p>
          <w:p w14:paraId="18E929AA" w14:textId="77777777" w:rsidR="00400154" w:rsidRPr="00E250DE" w:rsidRDefault="00292174">
            <w:pPr>
              <w:keepNext/>
              <w:spacing w:before="40"/>
              <w:rPr>
                <w:sz w:val="20"/>
                <w:szCs w:val="20"/>
              </w:rPr>
            </w:pPr>
            <w:proofErr w:type="gramStart"/>
            <w:r w:rsidRPr="00E250DE">
              <w:rPr>
                <w:b/>
                <w:color w:val="2D2D2D"/>
                <w:sz w:val="20"/>
                <w:szCs w:val="20"/>
              </w:rPr>
              <w:t>Micro:bit</w:t>
            </w:r>
            <w:proofErr w:type="gramEnd"/>
            <w:r w:rsidRPr="00E250DE">
              <w:rPr>
                <w:b/>
                <w:color w:val="2D2D2D"/>
                <w:sz w:val="20"/>
                <w:szCs w:val="20"/>
              </w:rPr>
              <w:t xml:space="preserve"> Incubator System</w:t>
            </w:r>
          </w:p>
          <w:p w14:paraId="43F0202C" w14:textId="77777777" w:rsidR="00400154" w:rsidRPr="00E250DE" w:rsidRDefault="00292174">
            <w:pPr>
              <w:rPr>
                <w:sz w:val="20"/>
                <w:szCs w:val="20"/>
              </w:rPr>
            </w:pPr>
            <w:r w:rsidRPr="00E250DE">
              <w:rPr>
                <w:i/>
                <w:color w:val="5A5A5A"/>
                <w:sz w:val="20"/>
                <w:szCs w:val="20"/>
              </w:rPr>
              <w:t>Dec 2025 | Temple University</w:t>
            </w:r>
          </w:p>
          <w:p w14:paraId="6E0F0169" w14:textId="77777777" w:rsidR="00400154" w:rsidRPr="00E250DE" w:rsidRDefault="00292174">
            <w:pPr>
              <w:ind w:left="202" w:hanging="144"/>
              <w:rPr>
                <w:sz w:val="20"/>
                <w:szCs w:val="20"/>
              </w:rPr>
            </w:pPr>
            <w:r w:rsidRPr="00E250DE">
              <w:rPr>
                <w:color w:val="2D2D2D"/>
                <w:sz w:val="20"/>
                <w:szCs w:val="20"/>
              </w:rPr>
              <w:t xml:space="preserve">• Collaborated with a 4-person team to build a BBC </w:t>
            </w:r>
            <w:proofErr w:type="gramStart"/>
            <w:r w:rsidRPr="00E250DE">
              <w:rPr>
                <w:color w:val="2D2D2D"/>
                <w:sz w:val="20"/>
                <w:szCs w:val="20"/>
              </w:rPr>
              <w:t>Micro:bit</w:t>
            </w:r>
            <w:proofErr w:type="gramEnd"/>
            <w:r w:rsidRPr="00E250DE">
              <w:rPr>
                <w:color w:val="2D2D2D"/>
                <w:sz w:val="20"/>
                <w:szCs w:val="20"/>
              </w:rPr>
              <w:t xml:space="preserve"> incubator prototype with wireless temperature monitoring, control logic, external insulation, and a revised Petri-dish holder.</w:t>
            </w:r>
          </w:p>
          <w:p w14:paraId="50B619A5" w14:textId="77777777" w:rsidR="00400154" w:rsidRPr="00E250DE" w:rsidRDefault="00292174">
            <w:pPr>
              <w:ind w:left="202" w:hanging="144"/>
              <w:rPr>
                <w:sz w:val="20"/>
                <w:szCs w:val="20"/>
              </w:rPr>
            </w:pPr>
            <w:r w:rsidRPr="00E250DE">
              <w:rPr>
                <w:color w:val="2D2D2D"/>
                <w:sz w:val="20"/>
                <w:szCs w:val="20"/>
              </w:rPr>
              <w:t>• Created test procedures and a user guide, then refined the design based on performance and usability results.</w:t>
            </w:r>
          </w:p>
          <w:p w14:paraId="7502BC8F" w14:textId="77777777" w:rsidR="00400154" w:rsidRPr="00E250DE" w:rsidRDefault="00292174">
            <w:pPr>
              <w:keepNext/>
              <w:pBdr>
                <w:bottom w:val="single" w:sz="5" w:space="1" w:color="C7C7C7"/>
              </w:pBdr>
              <w:spacing w:before="100" w:after="20"/>
              <w:rPr>
                <w:sz w:val="20"/>
                <w:szCs w:val="20"/>
              </w:rPr>
            </w:pPr>
            <w:r w:rsidRPr="00E250DE">
              <w:rPr>
                <w:b/>
                <w:color w:val="0B6E8B"/>
                <w:sz w:val="20"/>
                <w:szCs w:val="20"/>
              </w:rPr>
              <w:t>Leadership / Organizations</w:t>
            </w:r>
          </w:p>
          <w:p w14:paraId="0508B031" w14:textId="77777777" w:rsidR="00400154" w:rsidRPr="00E250DE" w:rsidRDefault="00292174">
            <w:pPr>
              <w:keepNext/>
              <w:spacing w:before="40"/>
              <w:rPr>
                <w:sz w:val="20"/>
                <w:szCs w:val="20"/>
              </w:rPr>
            </w:pPr>
            <w:r w:rsidRPr="00E250DE">
              <w:rPr>
                <w:b/>
                <w:color w:val="2D2D2D"/>
                <w:sz w:val="20"/>
                <w:szCs w:val="20"/>
              </w:rPr>
              <w:t>IEEE Member - Power &amp; Energy Society (PES)</w:t>
            </w:r>
          </w:p>
          <w:p w14:paraId="395BED31" w14:textId="77777777" w:rsidR="00400154" w:rsidRPr="00E250DE" w:rsidRDefault="00292174">
            <w:pPr>
              <w:rPr>
                <w:sz w:val="20"/>
                <w:szCs w:val="20"/>
              </w:rPr>
            </w:pPr>
            <w:r w:rsidRPr="00E250DE">
              <w:rPr>
                <w:i/>
                <w:color w:val="5A5A5A"/>
                <w:sz w:val="20"/>
                <w:szCs w:val="20"/>
              </w:rPr>
              <w:t>Jul 2026 - Present | Institute of Electrical and Electronics Engineers | Temple University</w:t>
            </w:r>
          </w:p>
          <w:p w14:paraId="16A73CC8" w14:textId="77777777" w:rsidR="00400154" w:rsidRPr="00E250DE" w:rsidRDefault="00292174">
            <w:pPr>
              <w:ind w:left="202" w:hanging="144"/>
              <w:rPr>
                <w:sz w:val="20"/>
                <w:szCs w:val="20"/>
              </w:rPr>
            </w:pPr>
            <w:r w:rsidRPr="00E250DE">
              <w:rPr>
                <w:color w:val="2D2D2D"/>
                <w:sz w:val="20"/>
                <w:szCs w:val="20"/>
              </w:rPr>
              <w:t>• Participate in electrical engineering career, networking, and technical-development events.</w:t>
            </w:r>
          </w:p>
          <w:p w14:paraId="28D37F2D" w14:textId="77777777" w:rsidR="00400154" w:rsidRPr="00E250DE" w:rsidRDefault="00292174">
            <w:pPr>
              <w:ind w:left="202" w:hanging="144"/>
              <w:rPr>
                <w:sz w:val="20"/>
                <w:szCs w:val="20"/>
              </w:rPr>
            </w:pPr>
            <w:r w:rsidRPr="00E250DE">
              <w:rPr>
                <w:color w:val="2D2D2D"/>
                <w:sz w:val="20"/>
                <w:szCs w:val="20"/>
              </w:rPr>
              <w:t>• Gain hands-on experience through transformer theory/design and breadboard soldering workshops.</w:t>
            </w:r>
          </w:p>
          <w:p w14:paraId="54C2B5DE" w14:textId="77777777" w:rsidR="00400154" w:rsidRPr="00E250DE" w:rsidRDefault="00292174">
            <w:pPr>
              <w:keepNext/>
              <w:pBdr>
                <w:bottom w:val="single" w:sz="5" w:space="1" w:color="C7C7C7"/>
              </w:pBdr>
              <w:spacing w:before="100" w:after="20"/>
              <w:rPr>
                <w:sz w:val="20"/>
                <w:szCs w:val="20"/>
              </w:rPr>
            </w:pPr>
            <w:r w:rsidRPr="00E250DE">
              <w:rPr>
                <w:b/>
                <w:color w:val="0B6E8B"/>
                <w:sz w:val="20"/>
                <w:szCs w:val="20"/>
              </w:rPr>
              <w:t>Additional Experience</w:t>
            </w:r>
          </w:p>
          <w:p w14:paraId="4CC7DB4B" w14:textId="77777777" w:rsidR="00400154" w:rsidRPr="00E250DE" w:rsidRDefault="00292174">
            <w:pPr>
              <w:keepNext/>
              <w:spacing w:before="40"/>
              <w:rPr>
                <w:sz w:val="20"/>
                <w:szCs w:val="20"/>
              </w:rPr>
            </w:pPr>
            <w:r w:rsidRPr="00E250DE">
              <w:rPr>
                <w:b/>
                <w:color w:val="2D2D2D"/>
                <w:sz w:val="20"/>
                <w:szCs w:val="20"/>
              </w:rPr>
              <w:t>Bar-Back</w:t>
            </w:r>
          </w:p>
          <w:p w14:paraId="2A349753" w14:textId="77777777" w:rsidR="00400154" w:rsidRPr="00E250DE" w:rsidRDefault="00292174">
            <w:pPr>
              <w:rPr>
                <w:sz w:val="20"/>
                <w:szCs w:val="20"/>
              </w:rPr>
            </w:pPr>
            <w:r w:rsidRPr="00E250DE">
              <w:rPr>
                <w:i/>
                <w:color w:val="5A5A5A"/>
                <w:sz w:val="20"/>
                <w:szCs w:val="20"/>
              </w:rPr>
              <w:t>Jun 2023 - Present | Spare Time Inc. / South Bowl | Philadelphia, PA</w:t>
            </w:r>
          </w:p>
          <w:p w14:paraId="3E9E2524" w14:textId="77777777" w:rsidR="00400154" w:rsidRPr="00E250DE" w:rsidRDefault="00292174">
            <w:pPr>
              <w:ind w:left="202" w:hanging="144"/>
              <w:rPr>
                <w:sz w:val="20"/>
                <w:szCs w:val="20"/>
              </w:rPr>
            </w:pPr>
            <w:r w:rsidRPr="00E250DE">
              <w:rPr>
                <w:color w:val="2D2D2D"/>
                <w:sz w:val="20"/>
                <w:szCs w:val="20"/>
              </w:rPr>
              <w:t>• Restock inventory, maintain organized work areas, and support bartenders during high-volume service.</w:t>
            </w:r>
          </w:p>
          <w:p w14:paraId="5403B5B0" w14:textId="77777777" w:rsidR="00400154" w:rsidRPr="00E250DE" w:rsidRDefault="00292174">
            <w:pPr>
              <w:keepNext/>
              <w:spacing w:before="40"/>
              <w:rPr>
                <w:sz w:val="20"/>
                <w:szCs w:val="20"/>
              </w:rPr>
            </w:pPr>
            <w:r w:rsidRPr="00E250DE">
              <w:rPr>
                <w:b/>
                <w:color w:val="2D2D2D"/>
                <w:sz w:val="20"/>
                <w:szCs w:val="20"/>
              </w:rPr>
              <w:t>Server and Floor Manager</w:t>
            </w:r>
          </w:p>
          <w:p w14:paraId="2D5DF216" w14:textId="77777777" w:rsidR="00400154" w:rsidRPr="00E250DE" w:rsidRDefault="00292174">
            <w:pPr>
              <w:rPr>
                <w:sz w:val="20"/>
                <w:szCs w:val="20"/>
              </w:rPr>
            </w:pPr>
            <w:r w:rsidRPr="00E250DE">
              <w:rPr>
                <w:i/>
                <w:color w:val="5A5A5A"/>
                <w:sz w:val="20"/>
                <w:szCs w:val="20"/>
              </w:rPr>
              <w:t>Jul 2026 - Present | Home Team Tavern | Mt. Ephraim, NJ</w:t>
            </w:r>
          </w:p>
          <w:p w14:paraId="081D04F8" w14:textId="77777777" w:rsidR="00400154" w:rsidRDefault="00292174">
            <w:pPr>
              <w:ind w:left="202" w:hanging="144"/>
            </w:pPr>
            <w:r w:rsidRPr="00E250DE">
              <w:rPr>
                <w:color w:val="2D2D2D"/>
                <w:sz w:val="20"/>
                <w:szCs w:val="20"/>
              </w:rPr>
              <w:t>• Supervise floor operations and coordinate staff to keep service organized and efficient during busy shifts.</w:t>
            </w:r>
          </w:p>
        </w:tc>
      </w:tr>
    </w:tbl>
    <w:p w14:paraId="0CC39BAA" w14:textId="77777777" w:rsidR="003B5208" w:rsidRDefault="003B5208"/>
    <w:sectPr w:rsidR="003B5208" w:rsidSect="00034616">
      <w:pgSz w:w="12240" w:h="15840"/>
      <w:pgMar w:top="317" w:right="317" w:bottom="317" w:left="317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6445709">
    <w:abstractNumId w:val="8"/>
  </w:num>
  <w:num w:numId="2" w16cid:durableId="1151017834">
    <w:abstractNumId w:val="6"/>
  </w:num>
  <w:num w:numId="3" w16cid:durableId="2099446308">
    <w:abstractNumId w:val="5"/>
  </w:num>
  <w:num w:numId="4" w16cid:durableId="1488132602">
    <w:abstractNumId w:val="4"/>
  </w:num>
  <w:num w:numId="5" w16cid:durableId="1524782313">
    <w:abstractNumId w:val="7"/>
  </w:num>
  <w:num w:numId="6" w16cid:durableId="2117404155">
    <w:abstractNumId w:val="3"/>
  </w:num>
  <w:num w:numId="7" w16cid:durableId="1870534400">
    <w:abstractNumId w:val="2"/>
  </w:num>
  <w:num w:numId="8" w16cid:durableId="1262564092">
    <w:abstractNumId w:val="1"/>
  </w:num>
  <w:num w:numId="9" w16cid:durableId="1659722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2174"/>
    <w:rsid w:val="0029639D"/>
    <w:rsid w:val="00326F90"/>
    <w:rsid w:val="003B5208"/>
    <w:rsid w:val="00400154"/>
    <w:rsid w:val="005F0434"/>
    <w:rsid w:val="00795876"/>
    <w:rsid w:val="007D2056"/>
    <w:rsid w:val="007F6718"/>
    <w:rsid w:val="00847D30"/>
    <w:rsid w:val="009636D7"/>
    <w:rsid w:val="00AA1D8D"/>
    <w:rsid w:val="00AE26E7"/>
    <w:rsid w:val="00B3761A"/>
    <w:rsid w:val="00B47730"/>
    <w:rsid w:val="00BA2EBB"/>
    <w:rsid w:val="00CB0664"/>
    <w:rsid w:val="00E250DE"/>
    <w:rsid w:val="00E432C1"/>
    <w:rsid w:val="00EE55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1C48B3"/>
  <w14:defaultImageDpi w14:val="300"/>
  <w15:docId w15:val="{F05259F5-5DE2-402C-B26A-86C7EFAE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551</Words>
  <Characters>3142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Owen J Bernstein</cp:lastModifiedBy>
  <cp:revision>2</cp:revision>
  <cp:lastPrinted>2026-09-30T19:15:00Z</cp:lastPrinted>
  <dcterms:created xsi:type="dcterms:W3CDTF">2026-09-30T19:17:00Z</dcterms:created>
  <dcterms:modified xsi:type="dcterms:W3CDTF">2026-09-30T19:17:00Z</dcterms:modified>
  <cp:category/>
</cp:coreProperties>
</file>